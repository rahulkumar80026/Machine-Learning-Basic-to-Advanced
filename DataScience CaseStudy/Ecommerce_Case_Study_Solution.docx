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Analytics Solution</w:t>
      </w:r>
    </w:p>
    <w:p>
      <w:r>
        <w:br/>
        <w:t>import pandas as pd</w:t>
        <w:br/>
        <w:t>import numpy as np</w:t>
        <w:br/>
        <w:t>import matplotlib.pyplot as plt</w:t>
        <w:br/>
        <w:br/>
        <w:t>df = pd.read_csv("Ecommerce_Sales_500_Records.csv")</w:t>
        <w:br/>
        <w:br/>
        <w:t>df["Revenue"] = df["Quantity"] * df["Price"]</w:t>
        <w:br/>
        <w:br/>
        <w:t>total_revenue = df["Revenue"].sum()</w:t>
        <w:br/>
        <w:br/>
        <w:t>product_revenue = df.groupby("Product")["Revenue"].sum()</w:t>
        <w:br/>
        <w:br/>
        <w:t>category_revenue = df.groupby("Category")["Revenue"].sum()</w:t>
        <w:br/>
        <w:br/>
        <w:t>monthly_revenue = df.groupby("Month")["Revenue"].sum()</w:t>
        <w:br/>
        <w:br/>
        <w:t>print(total_revenue)</w:t>
        <w:br/>
        <w:t>print(product_revenue)</w:t>
        <w:br/>
        <w:t>print(category_revenue)</w:t>
        <w:br/>
        <w:br/>
        <w:t>print(np.mean(df["Quantity"]))</w:t>
        <w:br/>
        <w:t>print(np.median(df["Quantity"]))</w:t>
        <w:br/>
        <w:t>print(np.std(df["Quantity"]))</w:t>
        <w:br/>
        <w:br/>
        <w:t>monthly_revenue.plot(kind="line")</w:t>
        <w:br/>
        <w:t>plt.show()</w:t>
        <w:br/>
        <w:br/>
        <w:t>product_revenue.plot(kind="bar")</w:t>
        <w:br/>
        <w:t>plt.show()</w:t>
        <w:br/>
        <w:br/>
        <w:t>category_revenue.plot(kind="pie", autopct="%1.1f%%")</w:t>
        <w:br/>
        <w:t>plt.show()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